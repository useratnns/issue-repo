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0D4A7" w14:textId="77777777" w:rsidR="00BA104D" w:rsidRPr="00157E82" w:rsidRDefault="00BA104D" w:rsidP="00BA104D">
      <w:pPr>
        <w:pStyle w:val="Heading1"/>
        <w:rPr>
          <w:color w:val="auto"/>
          <w:sz w:val="36"/>
          <w:szCs w:val="36"/>
        </w:rPr>
      </w:pPr>
      <w:r w:rsidRPr="00157E82">
        <w:rPr>
          <w:noProof/>
          <w:sz w:val="32"/>
          <w:szCs w:val="32"/>
        </w:rPr>
        <w:drawing>
          <wp:anchor distT="0" distB="0" distL="114300" distR="114300" simplePos="0" relativeHeight="251659264" behindDoc="0" locked="0" layoutInCell="1" allowOverlap="1" wp14:anchorId="69B5D9A2" wp14:editId="34D7CB2D">
            <wp:simplePos x="0" y="0"/>
            <wp:positionH relativeFrom="column">
              <wp:posOffset>4657725</wp:posOffset>
            </wp:positionH>
            <wp:positionV relativeFrom="paragraph">
              <wp:posOffset>447040</wp:posOffset>
            </wp:positionV>
            <wp:extent cx="1189321" cy="128206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n 21, 2026, 09_06_01 AM (1)(3).png"/>
                    <pic:cNvPicPr/>
                  </pic:nvPicPr>
                  <pic:blipFill rotWithShape="1">
                    <a:blip r:embed="rId6"/>
                    <a:srcRect l="8579" t="5515" r="3800"/>
                    <a:stretch>
                      <a:fillRect/>
                    </a:stretch>
                  </pic:blipFill>
                  <pic:spPr bwMode="auto">
                    <a:xfrm>
                      <a:off x="0" y="0"/>
                      <a:ext cx="1189321" cy="1282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57E82">
        <w:rPr>
          <w:color w:val="auto"/>
          <w:sz w:val="36"/>
          <w:szCs w:val="36"/>
        </w:rPr>
        <w:t>Muhammad Usman</w:t>
      </w:r>
    </w:p>
    <w:p w14:paraId="386EE57B" w14:textId="0EBA01FC" w:rsidR="00BA104D" w:rsidRPr="00BA104D" w:rsidRDefault="00BA104D" w:rsidP="00BA104D">
      <w:r w:rsidRPr="00FB05DA">
        <w:rPr>
          <w:rFonts w:ascii="Segoe UI Emoji" w:hAnsi="Segoe UI Emoji" w:cs="Segoe UI Emoji"/>
          <w:b/>
          <w:bCs/>
        </w:rPr>
        <w:t>📍</w:t>
      </w:r>
      <w:r w:rsidRPr="00472182">
        <w:t xml:space="preserve"> Nankana Sahib, Punjab, Pakistan</w:t>
      </w:r>
      <w:r w:rsidRPr="00472182">
        <w:br/>
      </w:r>
      <w:r w:rsidRPr="00FB05DA">
        <w:rPr>
          <w:rFonts w:ascii="Segoe UI Emoji" w:hAnsi="Segoe UI Emoji" w:cs="Segoe UI Emoji"/>
          <w:b/>
          <w:bCs/>
        </w:rPr>
        <w:t>📞</w:t>
      </w:r>
      <w:r w:rsidRPr="00472182">
        <w:t xml:space="preserve"> 03000437358 </w:t>
      </w:r>
      <w:r>
        <w:br/>
      </w:r>
      <w:r w:rsidRPr="00FB05DA">
        <w:rPr>
          <w:rFonts w:ascii="Segoe UI Symbol" w:hAnsi="Segoe UI Symbol" w:cs="Segoe UI Symbol"/>
          <w:b/>
          <w:bCs/>
        </w:rPr>
        <w:t>✉</w:t>
      </w:r>
      <w:r w:rsidRPr="00472182">
        <w:t xml:space="preserve"> usmanboota.dev@gmail.com</w:t>
      </w:r>
      <w:r w:rsidRPr="00472182">
        <w:br/>
      </w:r>
      <w:r w:rsidRPr="00FB05DA">
        <w:rPr>
          <w:b/>
          <w:bCs/>
        </w:rPr>
        <w:t>LinkedIn</w:t>
      </w:r>
      <w:r w:rsidRPr="00472182">
        <w:t>: linkedin.com/in/musman100official</w:t>
      </w:r>
      <w:r w:rsidR="009D7B7A">
        <w:br/>
      </w:r>
      <w:proofErr w:type="spellStart"/>
      <w:r w:rsidR="009D7B7A" w:rsidRPr="009D7B7A">
        <w:rPr>
          <w:b/>
          <w:bCs/>
        </w:rPr>
        <w:t>Github</w:t>
      </w:r>
      <w:proofErr w:type="spellEnd"/>
      <w:r w:rsidR="009D7B7A">
        <w:t xml:space="preserve">: </w:t>
      </w:r>
      <w:r w:rsidR="009D7B7A" w:rsidRPr="009D7B7A">
        <w:t>https://github.com/useratnns</w:t>
      </w:r>
      <w:r w:rsidRPr="00472182">
        <w:br/>
      </w:r>
      <w:r w:rsidRPr="00FB05DA">
        <w:rPr>
          <w:b/>
          <w:bCs/>
        </w:rPr>
        <w:t>Portfolio</w:t>
      </w:r>
      <w:r w:rsidRPr="00472182">
        <w:t>: usman.corecslab.me</w:t>
      </w:r>
    </w:p>
    <w:p w14:paraId="36D74094" w14:textId="0F89E6FB" w:rsidR="00562380" w:rsidRPr="00BA104D" w:rsidRDefault="00194127">
      <w:pPr>
        <w:pStyle w:val="Heading2"/>
        <w:rPr>
          <w:color w:val="000000" w:themeColor="text1"/>
        </w:rPr>
      </w:pPr>
      <w:r w:rsidRPr="00BA104D">
        <w:rPr>
          <w:color w:val="000000" w:themeColor="text1"/>
        </w:rPr>
        <w:t>PROFESSIONAL SUMMARY</w:t>
      </w:r>
    </w:p>
    <w:p w14:paraId="7AD53578" w14:textId="77777777" w:rsidR="00562380" w:rsidRPr="00BA104D" w:rsidRDefault="00194127" w:rsidP="00DE2DAE">
      <w:pPr>
        <w:jc w:val="both"/>
        <w:rPr>
          <w:color w:val="000000" w:themeColor="text1"/>
        </w:rPr>
      </w:pPr>
      <w:r w:rsidRPr="00BA104D">
        <w:rPr>
          <w:color w:val="000000" w:themeColor="text1"/>
        </w:rPr>
        <w:t>M</w:t>
      </w:r>
      <w:r w:rsidRPr="00BA104D">
        <w:rPr>
          <w:color w:val="000000" w:themeColor="text1"/>
        </w:rPr>
        <w:t>otivated BS Computer Science student with expertise in Artificial Intelligence, Full-Stack Development, Cybersecurity, research, leadership, and community building. Currently serving as Google Student Ambassador 2026, GeeksforGeeks Campus Mantri, President of SCALE, and Lead Student Representative, committed to building innovative technology solutions and empowering student communities.</w:t>
      </w:r>
    </w:p>
    <w:p w14:paraId="60713647" w14:textId="77777777" w:rsidR="00562380" w:rsidRPr="00BA104D" w:rsidRDefault="00194127">
      <w:pPr>
        <w:pStyle w:val="Heading2"/>
        <w:rPr>
          <w:color w:val="000000" w:themeColor="text1"/>
        </w:rPr>
      </w:pPr>
      <w:r w:rsidRPr="00BA104D">
        <w:rPr>
          <w:color w:val="000000" w:themeColor="text1"/>
        </w:rPr>
        <w:t>EDUCATION</w:t>
      </w:r>
    </w:p>
    <w:p w14:paraId="723C1B08" w14:textId="77777777" w:rsidR="00562380" w:rsidRPr="00BA104D" w:rsidRDefault="00194127">
      <w:pPr>
        <w:rPr>
          <w:color w:val="000000" w:themeColor="text1"/>
        </w:rPr>
      </w:pPr>
      <w:r w:rsidRPr="00BA104D">
        <w:rPr>
          <w:color w:val="000000" w:themeColor="text1"/>
        </w:rPr>
        <w:t>Baba Guru Nanak University</w:t>
      </w:r>
      <w:r w:rsidRPr="00BA104D">
        <w:rPr>
          <w:color w:val="000000" w:themeColor="text1"/>
        </w:rPr>
        <w:br/>
        <w:t>Bachelor of Science (BS) in Computer Science (2023–2027)</w:t>
      </w:r>
    </w:p>
    <w:p w14:paraId="06E5E890" w14:textId="77777777" w:rsidR="00562380" w:rsidRPr="00BA104D" w:rsidRDefault="00194127">
      <w:pPr>
        <w:rPr>
          <w:color w:val="000000" w:themeColor="text1"/>
        </w:rPr>
      </w:pPr>
      <w:r w:rsidRPr="00BA104D">
        <w:rPr>
          <w:color w:val="000000" w:themeColor="text1"/>
        </w:rPr>
        <w:t>Allama Iqbal Open University</w:t>
      </w:r>
      <w:r w:rsidRPr="00BA104D">
        <w:rPr>
          <w:color w:val="000000" w:themeColor="text1"/>
        </w:rPr>
        <w:br/>
        <w:t>Certificate in Librarianship (CLS)</w:t>
      </w:r>
    </w:p>
    <w:p w14:paraId="3D178A18" w14:textId="77777777" w:rsidR="00562380" w:rsidRPr="00BA104D" w:rsidRDefault="00194127">
      <w:pPr>
        <w:pStyle w:val="Heading2"/>
        <w:rPr>
          <w:color w:val="000000" w:themeColor="text1"/>
        </w:rPr>
      </w:pPr>
      <w:r w:rsidRPr="00BA104D">
        <w:rPr>
          <w:color w:val="000000" w:themeColor="text1"/>
        </w:rPr>
        <w:t>LEADERSHIP &amp; EXPERIENCE</w:t>
      </w:r>
    </w:p>
    <w:p w14:paraId="2F4B24C9" w14:textId="4CF8A1BB" w:rsidR="00562380" w:rsidRPr="00BA104D" w:rsidRDefault="00194127" w:rsidP="00EE1DF2">
      <w:pPr>
        <w:rPr>
          <w:color w:val="000000" w:themeColor="text1"/>
        </w:rPr>
      </w:pPr>
      <w:r w:rsidRPr="00BA104D">
        <w:rPr>
          <w:b/>
          <w:color w:val="000000" w:themeColor="text1"/>
        </w:rPr>
        <w:t>President — SCALE</w:t>
      </w:r>
      <w:r w:rsidR="00EE1DF2">
        <w:rPr>
          <w:b/>
          <w:color w:val="000000" w:themeColor="text1"/>
        </w:rPr>
        <w:t xml:space="preserve">: </w:t>
      </w:r>
      <w:r w:rsidRPr="00BA104D">
        <w:rPr>
          <w:color w:val="000000" w:themeColor="text1"/>
        </w:rPr>
        <w:t>Lead academic workshops, mentorship sessions, and student engagement initiatives. Collaborate with university administration to promote innovation, leadership, and professional development.</w:t>
      </w:r>
    </w:p>
    <w:p w14:paraId="51EB0891" w14:textId="40131A60" w:rsidR="00562380" w:rsidRPr="00BA104D" w:rsidRDefault="00194127" w:rsidP="00EE1DF2">
      <w:pPr>
        <w:rPr>
          <w:color w:val="000000" w:themeColor="text1"/>
        </w:rPr>
      </w:pPr>
      <w:r w:rsidRPr="00BA104D">
        <w:rPr>
          <w:b/>
          <w:color w:val="000000" w:themeColor="text1"/>
        </w:rPr>
        <w:t>Google Student Ambassador</w:t>
      </w:r>
      <w:r w:rsidR="00EE1DF2">
        <w:rPr>
          <w:b/>
          <w:color w:val="000000" w:themeColor="text1"/>
        </w:rPr>
        <w:t xml:space="preserve">: </w:t>
      </w:r>
      <w:r w:rsidRPr="00BA104D">
        <w:rPr>
          <w:color w:val="000000" w:themeColor="text1"/>
        </w:rPr>
        <w:t>Organize AI awareness sessions and promote Google Gemini technologies across campus. Build an active developer community through workshops and technical events.</w:t>
      </w:r>
    </w:p>
    <w:p w14:paraId="69C0071A" w14:textId="1E2D3D6F" w:rsidR="00562380" w:rsidRPr="00BA104D" w:rsidRDefault="00194127" w:rsidP="00EE1DF2">
      <w:pPr>
        <w:rPr>
          <w:color w:val="000000" w:themeColor="text1"/>
        </w:rPr>
      </w:pPr>
      <w:proofErr w:type="spellStart"/>
      <w:r w:rsidRPr="00BA104D">
        <w:rPr>
          <w:b/>
          <w:color w:val="000000" w:themeColor="text1"/>
        </w:rPr>
        <w:t>GeeksforGeeks</w:t>
      </w:r>
      <w:proofErr w:type="spellEnd"/>
      <w:r w:rsidRPr="00BA104D">
        <w:rPr>
          <w:b/>
          <w:color w:val="000000" w:themeColor="text1"/>
        </w:rPr>
        <w:t xml:space="preserve"> Campus Mantri</w:t>
      </w:r>
      <w:r w:rsidR="00EE1DF2">
        <w:rPr>
          <w:b/>
          <w:color w:val="000000" w:themeColor="text1"/>
        </w:rPr>
        <w:t xml:space="preserve">: </w:t>
      </w:r>
      <w:r w:rsidRPr="00BA104D">
        <w:rPr>
          <w:color w:val="000000" w:themeColor="text1"/>
        </w:rPr>
        <w:t xml:space="preserve">Represent </w:t>
      </w:r>
      <w:proofErr w:type="spellStart"/>
      <w:r w:rsidRPr="00BA104D">
        <w:rPr>
          <w:color w:val="000000" w:themeColor="text1"/>
        </w:rPr>
        <w:t>GeeksforGeeks</w:t>
      </w:r>
      <w:proofErr w:type="spellEnd"/>
      <w:r w:rsidRPr="00BA104D">
        <w:rPr>
          <w:color w:val="000000" w:themeColor="text1"/>
        </w:rPr>
        <w:t xml:space="preserve"> by conducting coding events and outreach activities. Mentor students and strengthen the campus developer community.</w:t>
      </w:r>
    </w:p>
    <w:p w14:paraId="7620BA07" w14:textId="533A5EB2" w:rsidR="00562380" w:rsidRPr="00BA104D" w:rsidRDefault="00194127" w:rsidP="00EE1DF2">
      <w:pPr>
        <w:rPr>
          <w:color w:val="000000" w:themeColor="text1"/>
        </w:rPr>
      </w:pPr>
      <w:r w:rsidRPr="00BA104D">
        <w:rPr>
          <w:b/>
          <w:color w:val="000000" w:themeColor="text1"/>
        </w:rPr>
        <w:t>Lead Student Representative (LSR)</w:t>
      </w:r>
      <w:r w:rsidR="00EE1DF2">
        <w:rPr>
          <w:b/>
          <w:color w:val="000000" w:themeColor="text1"/>
        </w:rPr>
        <w:t xml:space="preserve">: </w:t>
      </w:r>
      <w:r w:rsidRPr="00BA104D">
        <w:rPr>
          <w:color w:val="000000" w:themeColor="text1"/>
        </w:rPr>
        <w:t>Represent students in academic quality assurance meetings. Coordinate communication between students, faculty, and university administration.</w:t>
      </w:r>
    </w:p>
    <w:p w14:paraId="33E1D934" w14:textId="2A2EE768" w:rsidR="00562380" w:rsidRPr="00BA104D" w:rsidRDefault="00194127" w:rsidP="00EE1DF2">
      <w:pPr>
        <w:rPr>
          <w:color w:val="000000" w:themeColor="text1"/>
        </w:rPr>
      </w:pPr>
      <w:r w:rsidRPr="00BA104D">
        <w:rPr>
          <w:b/>
          <w:color w:val="000000" w:themeColor="text1"/>
        </w:rPr>
        <w:t>Finance Secretary — DMC</w:t>
      </w:r>
      <w:r w:rsidR="00EE1DF2">
        <w:rPr>
          <w:b/>
          <w:color w:val="000000" w:themeColor="text1"/>
        </w:rPr>
        <w:t xml:space="preserve">: </w:t>
      </w:r>
      <w:r w:rsidRPr="00BA104D">
        <w:rPr>
          <w:color w:val="000000" w:themeColor="text1"/>
        </w:rPr>
        <w:t>Manage financial records, budgeting, and event documentation. Ensure transparency in expenditure reporting and resource allocation.</w:t>
      </w:r>
    </w:p>
    <w:p w14:paraId="61E4F3FA" w14:textId="147A330F" w:rsidR="00562380" w:rsidRPr="00BA104D" w:rsidRDefault="00194127" w:rsidP="00EE1DF2">
      <w:pPr>
        <w:rPr>
          <w:color w:val="000000" w:themeColor="text1"/>
        </w:rPr>
      </w:pPr>
      <w:r w:rsidRPr="00BA104D">
        <w:rPr>
          <w:b/>
          <w:color w:val="000000" w:themeColor="text1"/>
        </w:rPr>
        <w:t>Research Presenter — ICAST 2025</w:t>
      </w:r>
      <w:r w:rsidR="00EE1DF2">
        <w:rPr>
          <w:b/>
          <w:color w:val="000000" w:themeColor="text1"/>
        </w:rPr>
        <w:t xml:space="preserve">: </w:t>
      </w:r>
      <w:r w:rsidRPr="00BA104D">
        <w:rPr>
          <w:color w:val="000000" w:themeColor="text1"/>
        </w:rPr>
        <w:t>Presented AI research at an international conference. Became the first BGNU student to represent the university as a research presenter.</w:t>
      </w:r>
    </w:p>
    <w:p w14:paraId="261DB891" w14:textId="608EE74B" w:rsidR="00562380" w:rsidRPr="00BA104D" w:rsidRDefault="00194127" w:rsidP="00EE1DF2">
      <w:pPr>
        <w:rPr>
          <w:color w:val="000000" w:themeColor="text1"/>
        </w:rPr>
      </w:pPr>
      <w:r w:rsidRPr="00BA104D">
        <w:rPr>
          <w:b/>
          <w:color w:val="000000" w:themeColor="text1"/>
        </w:rPr>
        <w:lastRenderedPageBreak/>
        <w:t>Dispenser Technician</w:t>
      </w:r>
      <w:r w:rsidR="00EE1DF2">
        <w:rPr>
          <w:b/>
          <w:color w:val="000000" w:themeColor="text1"/>
        </w:rPr>
        <w:t xml:space="preserve">: </w:t>
      </w:r>
      <w:r w:rsidRPr="00BA104D">
        <w:rPr>
          <w:color w:val="000000" w:themeColor="text1"/>
        </w:rPr>
        <w:t>Provide prescription preparation and patient support under supervision. Maintain healthcare records while following safety protocols.</w:t>
      </w:r>
    </w:p>
    <w:p w14:paraId="3D7165A9" w14:textId="0790790C" w:rsidR="00562380" w:rsidRPr="00BA104D" w:rsidRDefault="00194127" w:rsidP="00EE1DF2">
      <w:pPr>
        <w:rPr>
          <w:color w:val="000000" w:themeColor="text1"/>
        </w:rPr>
      </w:pPr>
      <w:r w:rsidRPr="00BA104D">
        <w:rPr>
          <w:b/>
          <w:color w:val="000000" w:themeColor="text1"/>
        </w:rPr>
        <w:t>Hunza Sugar Mills Internship</w:t>
      </w:r>
      <w:r w:rsidR="00EE1DF2">
        <w:rPr>
          <w:b/>
          <w:color w:val="000000" w:themeColor="text1"/>
        </w:rPr>
        <w:t xml:space="preserve">: </w:t>
      </w:r>
      <w:r w:rsidRPr="00BA104D">
        <w:rPr>
          <w:color w:val="000000" w:themeColor="text1"/>
        </w:rPr>
        <w:t>Worked on industrial automation and AI-assisted monitoring. Assisted with process optimization and operational analysis.</w:t>
      </w:r>
    </w:p>
    <w:p w14:paraId="7501A108" w14:textId="3C72CB9C" w:rsidR="00562380" w:rsidRPr="00BA104D" w:rsidRDefault="00194127" w:rsidP="00EE1DF2">
      <w:pPr>
        <w:rPr>
          <w:color w:val="000000" w:themeColor="text1"/>
        </w:rPr>
      </w:pPr>
      <w:r w:rsidRPr="00BA104D">
        <w:rPr>
          <w:b/>
          <w:color w:val="000000" w:themeColor="text1"/>
        </w:rPr>
        <w:t>Punjab Police Internship</w:t>
      </w:r>
      <w:r w:rsidR="00EE1DF2">
        <w:rPr>
          <w:b/>
          <w:color w:val="000000" w:themeColor="text1"/>
        </w:rPr>
        <w:t xml:space="preserve">: </w:t>
      </w:r>
      <w:r w:rsidRPr="00BA104D">
        <w:rPr>
          <w:color w:val="000000" w:themeColor="text1"/>
        </w:rPr>
        <w:t>Learned administration, documentation, and reporting procedures. Strengthened discipline, teamwork, and communication skills.</w:t>
      </w:r>
    </w:p>
    <w:p w14:paraId="3C06F2E2" w14:textId="4988A028" w:rsidR="00562380" w:rsidRPr="00BA104D" w:rsidRDefault="00194127" w:rsidP="00EE1DF2">
      <w:pPr>
        <w:rPr>
          <w:color w:val="000000" w:themeColor="text1"/>
        </w:rPr>
      </w:pPr>
      <w:r w:rsidRPr="00BA104D">
        <w:rPr>
          <w:b/>
          <w:color w:val="000000" w:themeColor="text1"/>
        </w:rPr>
        <w:t>HR &amp; Administrative Support</w:t>
      </w:r>
      <w:r w:rsidR="00EE1DF2">
        <w:rPr>
          <w:b/>
          <w:color w:val="000000" w:themeColor="text1"/>
        </w:rPr>
        <w:t xml:space="preserve">: </w:t>
      </w:r>
      <w:r w:rsidRPr="00BA104D">
        <w:rPr>
          <w:color w:val="000000" w:themeColor="text1"/>
        </w:rPr>
        <w:t>Supported documentation and departmental coordination. Assisted in planning academic and technical events.</w:t>
      </w:r>
    </w:p>
    <w:p w14:paraId="3C3A77A9" w14:textId="2A789D80" w:rsidR="00562380" w:rsidRPr="00BA104D" w:rsidRDefault="00194127" w:rsidP="00EE1DF2">
      <w:pPr>
        <w:rPr>
          <w:color w:val="000000" w:themeColor="text1"/>
        </w:rPr>
      </w:pPr>
      <w:r w:rsidRPr="00BA104D">
        <w:rPr>
          <w:b/>
          <w:color w:val="000000" w:themeColor="text1"/>
        </w:rPr>
        <w:t>Media Coverage &amp; Event Coordination</w:t>
      </w:r>
      <w:r w:rsidR="00EE1DF2">
        <w:rPr>
          <w:b/>
          <w:color w:val="000000" w:themeColor="text1"/>
        </w:rPr>
        <w:t xml:space="preserve">: </w:t>
      </w:r>
      <w:r w:rsidRPr="00BA104D">
        <w:rPr>
          <w:color w:val="000000" w:themeColor="text1"/>
        </w:rPr>
        <w:t>Managed photography and media coverage for university events. Produced visual content and supported event management</w:t>
      </w:r>
      <w:r w:rsidRPr="00BA104D">
        <w:rPr>
          <w:color w:val="000000" w:themeColor="text1"/>
        </w:rPr>
        <w:t>.</w:t>
      </w:r>
    </w:p>
    <w:p w14:paraId="2A0D64CA" w14:textId="774C244C" w:rsidR="00562380" w:rsidRPr="00BA104D" w:rsidRDefault="00194127">
      <w:pPr>
        <w:pStyle w:val="Heading2"/>
        <w:rPr>
          <w:color w:val="000000" w:themeColor="text1"/>
        </w:rPr>
      </w:pPr>
      <w:r w:rsidRPr="00BA104D">
        <w:rPr>
          <w:color w:val="000000" w:themeColor="text1"/>
        </w:rPr>
        <w:t>P</w:t>
      </w:r>
      <w:r w:rsidRPr="00BA104D">
        <w:rPr>
          <w:color w:val="000000" w:themeColor="text1"/>
        </w:rPr>
        <w:t>R</w:t>
      </w:r>
      <w:r w:rsidRPr="00BA104D">
        <w:rPr>
          <w:color w:val="000000" w:themeColor="text1"/>
        </w:rPr>
        <w:t>OJECTS</w:t>
      </w:r>
      <w:r w:rsidR="00EE1DF2">
        <w:rPr>
          <w:color w:val="000000" w:themeColor="text1"/>
        </w:rPr>
        <w:t>:</w:t>
      </w:r>
    </w:p>
    <w:p w14:paraId="606CA903" w14:textId="53E6708A" w:rsidR="00562380" w:rsidRPr="00AD4E08" w:rsidRDefault="00AD4E08" w:rsidP="00AD4E08">
      <w:pPr>
        <w:pStyle w:val="ListBullet"/>
      </w:pPr>
      <w:proofErr w:type="spellStart"/>
      <w:r w:rsidRPr="00AD4E08">
        <w:rPr>
          <w:b/>
          <w:bCs/>
        </w:rPr>
        <w:t>StudyHub</w:t>
      </w:r>
      <w:proofErr w:type="spellEnd"/>
      <w:r w:rsidRPr="00AD4E08">
        <w:rPr>
          <w:b/>
          <w:bCs/>
        </w:rPr>
        <w:t xml:space="preserve"> LMS</w:t>
      </w:r>
      <w:r>
        <w:t xml:space="preserve">: </w:t>
      </w:r>
      <w:r w:rsidR="00194127" w:rsidRPr="00AD4E08">
        <w:rPr>
          <w:color w:val="000000" w:themeColor="text1"/>
        </w:rPr>
        <w:t>L</w:t>
      </w:r>
      <w:r w:rsidR="00194127" w:rsidRPr="00AD4E08">
        <w:rPr>
          <w:color w:val="000000" w:themeColor="text1"/>
        </w:rPr>
        <w:t>earning Management System using Next.js, Prisma and PostgreSQL.</w:t>
      </w:r>
    </w:p>
    <w:p w14:paraId="6ECFD8B5" w14:textId="59C8F3A6" w:rsidR="00562380" w:rsidRPr="00AD4E08" w:rsidRDefault="00AD4E08" w:rsidP="00AD4E08">
      <w:pPr>
        <w:pStyle w:val="ListBullet"/>
      </w:pPr>
      <w:proofErr w:type="spellStart"/>
      <w:proofErr w:type="gramStart"/>
      <w:r w:rsidRPr="00AD4E08">
        <w:rPr>
          <w:b/>
          <w:bCs/>
        </w:rPr>
        <w:t>EvaLock</w:t>
      </w:r>
      <w:proofErr w:type="spellEnd"/>
      <w:r w:rsidRPr="00AD4E08">
        <w:rPr>
          <w:b/>
          <w:bCs/>
        </w:rPr>
        <w:t xml:space="preserve"> </w:t>
      </w:r>
      <w:r>
        <w:t>:</w:t>
      </w:r>
      <w:proofErr w:type="gramEnd"/>
      <w:r>
        <w:t xml:space="preserve"> </w:t>
      </w:r>
      <w:r>
        <w:rPr>
          <w:color w:val="000000" w:themeColor="text1"/>
        </w:rPr>
        <w:t>Offline first Presentation Evaluation System</w:t>
      </w:r>
      <w:r w:rsidR="00194127" w:rsidRPr="00AD4E08">
        <w:rPr>
          <w:color w:val="000000" w:themeColor="text1"/>
        </w:rPr>
        <w:t>.</w:t>
      </w:r>
    </w:p>
    <w:p w14:paraId="05446F01" w14:textId="4F471543" w:rsidR="00562380" w:rsidRPr="00AD4E08" w:rsidRDefault="00AD4E08" w:rsidP="00AD4E08">
      <w:pPr>
        <w:pStyle w:val="ListBullet"/>
      </w:pPr>
      <w:r w:rsidRPr="00AD4E08">
        <w:rPr>
          <w:b/>
          <w:bCs/>
        </w:rPr>
        <w:t>Campus Connect</w:t>
      </w:r>
      <w:r w:rsidRPr="00AD4E08">
        <w:rPr>
          <w:b/>
          <w:bCs/>
        </w:rPr>
        <w:t>:</w:t>
      </w:r>
      <w:r>
        <w:t xml:space="preserve"> </w:t>
      </w:r>
      <w:r w:rsidR="00194127" w:rsidRPr="00AD4E08">
        <w:rPr>
          <w:color w:val="000000" w:themeColor="text1"/>
        </w:rPr>
        <w:t>F</w:t>
      </w:r>
      <w:r w:rsidR="00194127" w:rsidRPr="00AD4E08">
        <w:rPr>
          <w:color w:val="000000" w:themeColor="text1"/>
        </w:rPr>
        <w:t>lutter application with AI chatbot and campus services.</w:t>
      </w:r>
    </w:p>
    <w:p w14:paraId="5096A775" w14:textId="3BBB25FC" w:rsidR="00562380" w:rsidRPr="00AD4E08" w:rsidRDefault="00AD4E08" w:rsidP="00AD4E08">
      <w:pPr>
        <w:pStyle w:val="ListBullet"/>
      </w:pPr>
      <w:r w:rsidRPr="00AD4E08">
        <w:rPr>
          <w:b/>
          <w:bCs/>
        </w:rPr>
        <w:t>Honey Bee Venom Extractor Machine</w:t>
      </w:r>
      <w:r w:rsidRPr="00AD4E08">
        <w:rPr>
          <w:b/>
          <w:bCs/>
        </w:rPr>
        <w:t>:</w:t>
      </w:r>
      <w:r>
        <w:t xml:space="preserve"> </w:t>
      </w:r>
      <w:r w:rsidR="00194127" w:rsidRPr="00AD4E08">
        <w:rPr>
          <w:color w:val="000000" w:themeColor="text1"/>
        </w:rPr>
        <w:t>I</w:t>
      </w:r>
      <w:r w:rsidR="00194127" w:rsidRPr="00AD4E08">
        <w:rPr>
          <w:color w:val="000000" w:themeColor="text1"/>
        </w:rPr>
        <w:t>nterdisciplinary innovation project presented at BGNU.</w:t>
      </w:r>
    </w:p>
    <w:p w14:paraId="06EAAB32" w14:textId="3ED5AA21" w:rsidR="00AD4E08" w:rsidRDefault="00AD4E08" w:rsidP="00AD4E08">
      <w:pPr>
        <w:pStyle w:val="ListBullet"/>
      </w:pPr>
      <w:r>
        <w:rPr>
          <w:rStyle w:val="Strong"/>
        </w:rPr>
        <w:t>Personal Portfolio:</w:t>
      </w:r>
      <w:r>
        <w:t xml:space="preserve"> Designed and deployed a responsive portfolio showcasing projects, certifications, achievements, blogs, and technical expertise using </w:t>
      </w:r>
      <w:r>
        <w:rPr>
          <w:rStyle w:val="Strong"/>
        </w:rPr>
        <w:t>Next.js, React, and Tailwind CSS</w:t>
      </w:r>
      <w:r>
        <w:t>.</w:t>
      </w:r>
    </w:p>
    <w:p w14:paraId="73B641BA" w14:textId="77777777" w:rsidR="00AD4E08" w:rsidRDefault="00AD4E08" w:rsidP="00AD4E08">
      <w:pPr>
        <w:pStyle w:val="ListBullet"/>
      </w:pPr>
      <w:r>
        <w:rPr>
          <w:rStyle w:val="Strong"/>
        </w:rPr>
        <w:t>Fake News Detection System:</w:t>
      </w:r>
      <w:r>
        <w:t xml:space="preserve"> Developed a Machine Learning application using </w:t>
      </w:r>
      <w:r>
        <w:rPr>
          <w:rStyle w:val="Strong"/>
        </w:rPr>
        <w:t>Python, NLP, and Scikit-learn</w:t>
      </w:r>
      <w:r>
        <w:t xml:space="preserve"> to classify news articles and detect misinformation with predictive analytics.</w:t>
      </w:r>
    </w:p>
    <w:p w14:paraId="32046EFD" w14:textId="77777777" w:rsidR="00AD4E08" w:rsidRDefault="00AD4E08" w:rsidP="00AD4E08">
      <w:pPr>
        <w:pStyle w:val="ListBullet"/>
      </w:pPr>
      <w:r>
        <w:rPr>
          <w:rStyle w:val="Strong"/>
        </w:rPr>
        <w:t>Heart Disease Prediction System:</w:t>
      </w:r>
      <w:r>
        <w:t xml:space="preserve"> Implemented a predictive healthcare model using </w:t>
      </w:r>
      <w:r>
        <w:rPr>
          <w:rStyle w:val="Strong"/>
        </w:rPr>
        <w:t>Python, Machine Learning, and Data Analysis</w:t>
      </w:r>
      <w:r>
        <w:t xml:space="preserve"> to estimate heart disease risk based on patient health indicators.</w:t>
      </w:r>
    </w:p>
    <w:p w14:paraId="6F22A178" w14:textId="77777777" w:rsidR="00AD4E08" w:rsidRDefault="00AD4E08" w:rsidP="00AD4E08">
      <w:pPr>
        <w:pStyle w:val="ListBullet"/>
      </w:pPr>
      <w:r>
        <w:rPr>
          <w:rStyle w:val="Strong"/>
        </w:rPr>
        <w:t>Stock Price Prediction:</w:t>
      </w:r>
      <w:r>
        <w:t xml:space="preserve"> Built a machine learning model using </w:t>
      </w:r>
      <w:r>
        <w:rPr>
          <w:rStyle w:val="Strong"/>
        </w:rPr>
        <w:t>Python, Pandas, NumPy, and TensorFlow</w:t>
      </w:r>
      <w:r>
        <w:t xml:space="preserve"> to analyze historical stock market data and forecast future price trends.</w:t>
      </w:r>
    </w:p>
    <w:p w14:paraId="1E997653" w14:textId="77777777" w:rsidR="00AD4E08" w:rsidRDefault="00AD4E08" w:rsidP="00AD4E08">
      <w:pPr>
        <w:pStyle w:val="ListBullet"/>
      </w:pPr>
      <w:r>
        <w:rPr>
          <w:rStyle w:val="Strong"/>
        </w:rPr>
        <w:t>MERN Chat Application:</w:t>
      </w:r>
      <w:r>
        <w:t xml:space="preserve"> Developed a real-time chat application using the </w:t>
      </w:r>
      <w:r>
        <w:rPr>
          <w:rStyle w:val="Strong"/>
        </w:rPr>
        <w:t>MERN Stack, Socket.io, JWT Authentication, and MongoDB</w:t>
      </w:r>
      <w:r>
        <w:t xml:space="preserve"> with secure messaging and user authentication.</w:t>
      </w:r>
    </w:p>
    <w:p w14:paraId="3C2F5A62" w14:textId="75D8A6AA" w:rsidR="00AD4E08" w:rsidRPr="00AD4E08" w:rsidRDefault="00AD4E08" w:rsidP="00AD4E08">
      <w:pPr>
        <w:pStyle w:val="ListBullet"/>
      </w:pPr>
      <w:r>
        <w:rPr>
          <w:rStyle w:val="Strong"/>
        </w:rPr>
        <w:t>MERN E-Commerce Platform:</w:t>
      </w:r>
      <w:r>
        <w:t xml:space="preserve"> Built a full-stack e-commerce application using </w:t>
      </w:r>
      <w:r>
        <w:rPr>
          <w:rStyle w:val="Strong"/>
        </w:rPr>
        <w:t>React.js, Node.js, Express.js, MongoDB, and Stripe</w:t>
      </w:r>
      <w:r>
        <w:t xml:space="preserve"> featuring authentication, product management, shopping cart, and online payments.</w:t>
      </w:r>
    </w:p>
    <w:p w14:paraId="3EA31C1B" w14:textId="77777777" w:rsidR="00562380" w:rsidRPr="00BA104D" w:rsidRDefault="00194127">
      <w:pPr>
        <w:pStyle w:val="Heading2"/>
        <w:rPr>
          <w:color w:val="000000" w:themeColor="text1"/>
        </w:rPr>
      </w:pPr>
      <w:r w:rsidRPr="00BA104D">
        <w:rPr>
          <w:color w:val="000000" w:themeColor="text1"/>
        </w:rPr>
        <w:t>T</w:t>
      </w:r>
      <w:r w:rsidRPr="00BA104D">
        <w:rPr>
          <w:color w:val="000000" w:themeColor="text1"/>
        </w:rPr>
        <w:t>ECHNICAL SKILLS</w:t>
      </w:r>
    </w:p>
    <w:p w14:paraId="127A012B" w14:textId="77777777" w:rsidR="00562380" w:rsidRPr="00BA104D" w:rsidRDefault="00194127">
      <w:pPr>
        <w:rPr>
          <w:color w:val="000000" w:themeColor="text1"/>
        </w:rPr>
      </w:pPr>
      <w:r w:rsidRPr="00BA104D">
        <w:rPr>
          <w:color w:val="000000" w:themeColor="text1"/>
        </w:rPr>
        <w:t>Python, C++, JavaScript, SQL, HTML, CSS, Tailwind CSS, React.js, Next.js, Node.js, Flutter, PostgreSQL, Firebase, Prisma ORM, Prompt Engineering, Google Gemini, Claude AI, MCP, Git, GitHub, Linux, VS Code, Figma</w:t>
      </w:r>
    </w:p>
    <w:p w14:paraId="6D8B7B6D" w14:textId="77777777" w:rsidR="00562380" w:rsidRPr="00BA104D" w:rsidRDefault="00194127">
      <w:pPr>
        <w:pStyle w:val="Heading2"/>
        <w:rPr>
          <w:color w:val="000000" w:themeColor="text1"/>
        </w:rPr>
      </w:pPr>
      <w:r w:rsidRPr="00BA104D">
        <w:rPr>
          <w:color w:val="000000" w:themeColor="text1"/>
        </w:rPr>
        <w:lastRenderedPageBreak/>
        <w:t>CERTIFICATIONS</w:t>
      </w:r>
    </w:p>
    <w:p w14:paraId="1B0AF644" w14:textId="77777777" w:rsidR="00562380" w:rsidRPr="00BA104D" w:rsidRDefault="00194127">
      <w:pPr>
        <w:pStyle w:val="ListBullet"/>
        <w:rPr>
          <w:color w:val="000000" w:themeColor="text1"/>
        </w:rPr>
      </w:pPr>
      <w:r w:rsidRPr="00BA104D">
        <w:rPr>
          <w:color w:val="000000" w:themeColor="text1"/>
        </w:rPr>
        <w:t>Google UX Design Professional Certificate</w:t>
      </w:r>
    </w:p>
    <w:p w14:paraId="0E965750" w14:textId="77777777" w:rsidR="00562380" w:rsidRPr="00BA104D" w:rsidRDefault="00194127">
      <w:pPr>
        <w:pStyle w:val="ListBullet"/>
        <w:rPr>
          <w:color w:val="000000" w:themeColor="text1"/>
        </w:rPr>
      </w:pPr>
      <w:r w:rsidRPr="00BA104D">
        <w:rPr>
          <w:color w:val="000000" w:themeColor="text1"/>
        </w:rPr>
        <w:t>Google Cybersecurity Professional Certificate</w:t>
      </w:r>
    </w:p>
    <w:p w14:paraId="38A04BEA" w14:textId="77777777" w:rsidR="00562380" w:rsidRPr="00BA104D" w:rsidRDefault="00194127">
      <w:pPr>
        <w:pStyle w:val="ListBullet"/>
        <w:rPr>
          <w:color w:val="000000" w:themeColor="text1"/>
        </w:rPr>
      </w:pPr>
      <w:r w:rsidRPr="00BA104D">
        <w:rPr>
          <w:color w:val="000000" w:themeColor="text1"/>
        </w:rPr>
        <w:t>Google Project Management Professional Certificate</w:t>
      </w:r>
    </w:p>
    <w:p w14:paraId="788D1E28" w14:textId="77777777" w:rsidR="00562380" w:rsidRPr="00BA104D" w:rsidRDefault="00194127">
      <w:pPr>
        <w:pStyle w:val="ListBullet"/>
        <w:rPr>
          <w:color w:val="000000" w:themeColor="text1"/>
        </w:rPr>
      </w:pPr>
      <w:r w:rsidRPr="00BA104D">
        <w:rPr>
          <w:color w:val="000000" w:themeColor="text1"/>
        </w:rPr>
        <w:t>Google Digital Marketing &amp; E-commerce Professional Certificate</w:t>
      </w:r>
    </w:p>
    <w:p w14:paraId="58CACFAD" w14:textId="77777777" w:rsidR="00562380" w:rsidRPr="00BA104D" w:rsidRDefault="00194127">
      <w:pPr>
        <w:pStyle w:val="ListBullet"/>
        <w:rPr>
          <w:color w:val="000000" w:themeColor="text1"/>
        </w:rPr>
      </w:pPr>
      <w:r w:rsidRPr="00BA104D">
        <w:rPr>
          <w:color w:val="000000" w:themeColor="text1"/>
        </w:rPr>
        <w:t>Google Prompting Essentials</w:t>
      </w:r>
    </w:p>
    <w:p w14:paraId="778E1675" w14:textId="77777777" w:rsidR="00562380" w:rsidRPr="00BA104D" w:rsidRDefault="00194127">
      <w:pPr>
        <w:pStyle w:val="ListBullet"/>
        <w:rPr>
          <w:color w:val="000000" w:themeColor="text1"/>
        </w:rPr>
      </w:pPr>
      <w:r w:rsidRPr="00BA104D">
        <w:rPr>
          <w:color w:val="000000" w:themeColor="text1"/>
        </w:rPr>
        <w:t>Gemini Certified Student – Google for Education</w:t>
      </w:r>
    </w:p>
    <w:p w14:paraId="210074F3" w14:textId="77777777" w:rsidR="00562380" w:rsidRPr="00BA104D" w:rsidRDefault="00194127">
      <w:pPr>
        <w:pStyle w:val="ListBullet"/>
        <w:rPr>
          <w:color w:val="000000" w:themeColor="text1"/>
        </w:rPr>
      </w:pPr>
      <w:r w:rsidRPr="00BA104D">
        <w:rPr>
          <w:color w:val="000000" w:themeColor="text1"/>
        </w:rPr>
        <w:t>Model Context Protocol (Advanced Topics)</w:t>
      </w:r>
    </w:p>
    <w:p w14:paraId="29935E3A" w14:textId="77777777" w:rsidR="00562380" w:rsidRPr="00BA104D" w:rsidRDefault="00194127">
      <w:pPr>
        <w:pStyle w:val="ListBullet"/>
        <w:rPr>
          <w:color w:val="000000" w:themeColor="text1"/>
        </w:rPr>
      </w:pPr>
      <w:r w:rsidRPr="00BA104D">
        <w:rPr>
          <w:color w:val="000000" w:themeColor="text1"/>
        </w:rPr>
        <w:t>Introduction to Model Context Protocol</w:t>
      </w:r>
    </w:p>
    <w:p w14:paraId="1592A9A5" w14:textId="77777777" w:rsidR="00562380" w:rsidRPr="00BA104D" w:rsidRDefault="00194127">
      <w:pPr>
        <w:pStyle w:val="ListBullet"/>
        <w:rPr>
          <w:color w:val="000000" w:themeColor="text1"/>
        </w:rPr>
      </w:pPr>
      <w:r w:rsidRPr="00BA104D">
        <w:rPr>
          <w:color w:val="000000" w:themeColor="text1"/>
        </w:rPr>
        <w:t>Claude with the Anthropic API</w:t>
      </w:r>
    </w:p>
    <w:p w14:paraId="3682D8DD" w14:textId="77777777" w:rsidR="00562380" w:rsidRPr="00BA104D" w:rsidRDefault="00194127">
      <w:pPr>
        <w:pStyle w:val="ListBullet"/>
        <w:rPr>
          <w:color w:val="000000" w:themeColor="text1"/>
        </w:rPr>
      </w:pPr>
      <w:r w:rsidRPr="00BA104D">
        <w:rPr>
          <w:color w:val="000000" w:themeColor="text1"/>
        </w:rPr>
        <w:t>AI Fluency for Students</w:t>
      </w:r>
    </w:p>
    <w:p w14:paraId="54C6596C" w14:textId="77777777" w:rsidR="00562380" w:rsidRPr="00BA104D" w:rsidRDefault="00194127">
      <w:pPr>
        <w:pStyle w:val="ListBullet"/>
        <w:rPr>
          <w:color w:val="000000" w:themeColor="text1"/>
        </w:rPr>
      </w:pPr>
      <w:r w:rsidRPr="00BA104D">
        <w:rPr>
          <w:color w:val="000000" w:themeColor="text1"/>
        </w:rPr>
        <w:t>Cisco Network Technician Career Path</w:t>
      </w:r>
    </w:p>
    <w:p w14:paraId="5861547B" w14:textId="77777777" w:rsidR="00562380" w:rsidRPr="00BA104D" w:rsidRDefault="00194127">
      <w:pPr>
        <w:pStyle w:val="ListBullet"/>
        <w:rPr>
          <w:color w:val="000000" w:themeColor="text1"/>
        </w:rPr>
      </w:pPr>
      <w:r w:rsidRPr="00BA104D">
        <w:rPr>
          <w:color w:val="000000" w:themeColor="text1"/>
        </w:rPr>
        <w:t>Cisco Introduction to Cybersecurity</w:t>
      </w:r>
    </w:p>
    <w:p w14:paraId="28F2E121" w14:textId="77777777" w:rsidR="00562380" w:rsidRPr="00BA104D" w:rsidRDefault="00194127">
      <w:pPr>
        <w:pStyle w:val="ListBullet"/>
        <w:rPr>
          <w:color w:val="000000" w:themeColor="text1"/>
        </w:rPr>
      </w:pPr>
      <w:r w:rsidRPr="00BA104D">
        <w:rPr>
          <w:color w:val="000000" w:themeColor="text1"/>
        </w:rPr>
        <w:t>Networking Basics</w:t>
      </w:r>
    </w:p>
    <w:p w14:paraId="08B37ECA" w14:textId="77777777" w:rsidR="00562380" w:rsidRPr="00BA104D" w:rsidRDefault="00194127">
      <w:pPr>
        <w:pStyle w:val="ListBullet"/>
        <w:rPr>
          <w:color w:val="000000" w:themeColor="text1"/>
        </w:rPr>
      </w:pPr>
      <w:r w:rsidRPr="00BA104D">
        <w:rPr>
          <w:color w:val="000000" w:themeColor="text1"/>
        </w:rPr>
        <w:t>Introduction to IoT</w:t>
      </w:r>
    </w:p>
    <w:p w14:paraId="6913D004" w14:textId="77777777" w:rsidR="00562380" w:rsidRPr="00BA104D" w:rsidRDefault="00194127">
      <w:pPr>
        <w:pStyle w:val="ListBullet"/>
        <w:rPr>
          <w:color w:val="000000" w:themeColor="text1"/>
        </w:rPr>
      </w:pPr>
      <w:r w:rsidRPr="00BA104D">
        <w:rPr>
          <w:color w:val="000000" w:themeColor="text1"/>
        </w:rPr>
        <w:t>IBM Python 101 for Data Science</w:t>
      </w:r>
    </w:p>
    <w:p w14:paraId="382011FB" w14:textId="77777777" w:rsidR="00562380" w:rsidRPr="00BA104D" w:rsidRDefault="00194127">
      <w:pPr>
        <w:pStyle w:val="ListBullet"/>
        <w:rPr>
          <w:color w:val="000000" w:themeColor="text1"/>
        </w:rPr>
      </w:pPr>
      <w:r w:rsidRPr="00BA104D">
        <w:rPr>
          <w:color w:val="000000" w:themeColor="text1"/>
        </w:rPr>
        <w:t>IBM Prompt Engineering for Everyone</w:t>
      </w:r>
    </w:p>
    <w:p w14:paraId="415E8C92" w14:textId="77777777" w:rsidR="00562380" w:rsidRPr="00BA104D" w:rsidRDefault="00194127">
      <w:pPr>
        <w:pStyle w:val="ListBullet"/>
        <w:rPr>
          <w:color w:val="000000" w:themeColor="text1"/>
        </w:rPr>
      </w:pPr>
      <w:r w:rsidRPr="00BA104D">
        <w:rPr>
          <w:color w:val="000000" w:themeColor="text1"/>
        </w:rPr>
        <w:t>IBM HTML</w:t>
      </w:r>
    </w:p>
    <w:p w14:paraId="63439454" w14:textId="77777777" w:rsidR="00562380" w:rsidRPr="00BA104D" w:rsidRDefault="00194127">
      <w:pPr>
        <w:pStyle w:val="ListBullet"/>
        <w:rPr>
          <w:color w:val="000000" w:themeColor="text1"/>
        </w:rPr>
      </w:pPr>
      <w:r w:rsidRPr="00BA104D">
        <w:rPr>
          <w:color w:val="000000" w:themeColor="text1"/>
        </w:rPr>
        <w:t>HP LIFE – AI for Beginners</w:t>
      </w:r>
    </w:p>
    <w:p w14:paraId="329E4BCF" w14:textId="77777777" w:rsidR="00562380" w:rsidRPr="00BA104D" w:rsidRDefault="00194127">
      <w:pPr>
        <w:pStyle w:val="ListBullet"/>
        <w:rPr>
          <w:color w:val="000000" w:themeColor="text1"/>
        </w:rPr>
      </w:pPr>
      <w:r w:rsidRPr="00BA104D">
        <w:rPr>
          <w:color w:val="000000" w:themeColor="text1"/>
        </w:rPr>
        <w:t>Certificate in Librarianship</w:t>
      </w:r>
    </w:p>
    <w:p w14:paraId="7DCF103F" w14:textId="77777777" w:rsidR="00562380" w:rsidRPr="00BA104D" w:rsidRDefault="00194127">
      <w:pPr>
        <w:pStyle w:val="ListBullet"/>
        <w:rPr>
          <w:color w:val="000000" w:themeColor="text1"/>
        </w:rPr>
      </w:pPr>
      <w:r w:rsidRPr="00BA104D">
        <w:rPr>
          <w:color w:val="000000" w:themeColor="text1"/>
        </w:rPr>
        <w:t>Police Internship Certificate</w:t>
      </w:r>
    </w:p>
    <w:p w14:paraId="0BAF4F1B" w14:textId="77777777" w:rsidR="00562380" w:rsidRPr="00BA104D" w:rsidRDefault="00194127">
      <w:pPr>
        <w:pStyle w:val="ListBullet"/>
        <w:rPr>
          <w:color w:val="000000" w:themeColor="text1"/>
        </w:rPr>
      </w:pPr>
      <w:r w:rsidRPr="00BA104D">
        <w:rPr>
          <w:color w:val="000000" w:themeColor="text1"/>
        </w:rPr>
        <w:t>Presented Research Paper – ICAST 2025</w:t>
      </w:r>
    </w:p>
    <w:p w14:paraId="5F7A68FE" w14:textId="77777777" w:rsidR="00562380" w:rsidRPr="00BA104D" w:rsidRDefault="00194127">
      <w:pPr>
        <w:pStyle w:val="ListBullet"/>
        <w:rPr>
          <w:color w:val="000000" w:themeColor="text1"/>
        </w:rPr>
      </w:pPr>
      <w:r w:rsidRPr="00BA104D">
        <w:rPr>
          <w:color w:val="000000" w:themeColor="text1"/>
        </w:rPr>
        <w:t>Security Management – ICAST 2025</w:t>
      </w:r>
    </w:p>
    <w:p w14:paraId="761ABC3A" w14:textId="77777777" w:rsidR="00562380" w:rsidRPr="00BA104D" w:rsidRDefault="00194127">
      <w:pPr>
        <w:pStyle w:val="ListBullet"/>
        <w:rPr>
          <w:color w:val="000000" w:themeColor="text1"/>
        </w:rPr>
      </w:pPr>
      <w:r w:rsidRPr="00BA104D">
        <w:rPr>
          <w:color w:val="000000" w:themeColor="text1"/>
        </w:rPr>
        <w:t>Media Coverage – Sports Gala 2025</w:t>
      </w:r>
    </w:p>
    <w:p w14:paraId="7AB3E2BF" w14:textId="77777777" w:rsidR="00562380" w:rsidRPr="00BA104D" w:rsidRDefault="00194127">
      <w:pPr>
        <w:pStyle w:val="ListBullet"/>
        <w:rPr>
          <w:color w:val="000000" w:themeColor="text1"/>
        </w:rPr>
      </w:pPr>
      <w:r w:rsidRPr="00BA104D">
        <w:rPr>
          <w:color w:val="000000" w:themeColor="text1"/>
        </w:rPr>
        <w:t>INTF 1.0 Certificate of Appreciation</w:t>
      </w:r>
    </w:p>
    <w:p w14:paraId="620EA5F5" w14:textId="77777777" w:rsidR="00562380" w:rsidRPr="00BA104D" w:rsidRDefault="00194127">
      <w:pPr>
        <w:pStyle w:val="Heading2"/>
        <w:rPr>
          <w:color w:val="000000" w:themeColor="text1"/>
        </w:rPr>
      </w:pPr>
      <w:r w:rsidRPr="00BA104D">
        <w:rPr>
          <w:color w:val="000000" w:themeColor="text1"/>
        </w:rPr>
        <w:t>HONORS &amp; ACHIEVEMENTS</w:t>
      </w:r>
    </w:p>
    <w:p w14:paraId="6701897C" w14:textId="77777777" w:rsidR="00562380" w:rsidRPr="00BA104D" w:rsidRDefault="00194127">
      <w:pPr>
        <w:pStyle w:val="ListBullet"/>
        <w:rPr>
          <w:color w:val="000000" w:themeColor="text1"/>
        </w:rPr>
      </w:pPr>
      <w:r w:rsidRPr="00BA104D">
        <w:rPr>
          <w:color w:val="000000" w:themeColor="text1"/>
        </w:rPr>
        <w:t>Google Student Ambassador for Gemini 2026</w:t>
      </w:r>
    </w:p>
    <w:p w14:paraId="41043FF3" w14:textId="77777777" w:rsidR="00562380" w:rsidRPr="00BA104D" w:rsidRDefault="00194127">
      <w:pPr>
        <w:pStyle w:val="ListBullet"/>
        <w:rPr>
          <w:color w:val="000000" w:themeColor="text1"/>
        </w:rPr>
      </w:pPr>
      <w:r w:rsidRPr="00BA104D">
        <w:rPr>
          <w:color w:val="000000" w:themeColor="text1"/>
        </w:rPr>
        <w:t>GeeksforGeeks Campus Mantri</w:t>
      </w:r>
    </w:p>
    <w:p w14:paraId="5B162850" w14:textId="77777777" w:rsidR="00562380" w:rsidRPr="00BA104D" w:rsidRDefault="00194127">
      <w:pPr>
        <w:pStyle w:val="ListBullet"/>
        <w:rPr>
          <w:color w:val="000000" w:themeColor="text1"/>
        </w:rPr>
      </w:pPr>
      <w:r w:rsidRPr="00BA104D">
        <w:rPr>
          <w:color w:val="000000" w:themeColor="text1"/>
        </w:rPr>
        <w:t>First BGNU Student Research Presenter – ICAST 2025</w:t>
      </w:r>
    </w:p>
    <w:p w14:paraId="7C15797F" w14:textId="77777777" w:rsidR="00562380" w:rsidRPr="00BA104D" w:rsidRDefault="00194127">
      <w:pPr>
        <w:pStyle w:val="ListBullet"/>
        <w:rPr>
          <w:color w:val="000000" w:themeColor="text1"/>
        </w:rPr>
      </w:pPr>
      <w:r w:rsidRPr="00BA104D">
        <w:rPr>
          <w:color w:val="000000" w:themeColor="text1"/>
        </w:rPr>
        <w:t>1st Position – DLD Project Display (ICAST 2024)</w:t>
      </w:r>
    </w:p>
    <w:p w14:paraId="5EE307AD" w14:textId="77777777" w:rsidR="00562380" w:rsidRPr="00BA104D" w:rsidRDefault="00194127">
      <w:pPr>
        <w:pStyle w:val="ListBullet"/>
        <w:rPr>
          <w:color w:val="000000" w:themeColor="text1"/>
        </w:rPr>
      </w:pPr>
      <w:r w:rsidRPr="00BA104D">
        <w:rPr>
          <w:color w:val="000000" w:themeColor="text1"/>
        </w:rPr>
        <w:t>Gold Medal – Chess Champion (2024 &amp; 2025)</w:t>
      </w:r>
    </w:p>
    <w:p w14:paraId="46AA7281" w14:textId="77777777" w:rsidR="00562380" w:rsidRPr="00BA104D" w:rsidRDefault="00194127">
      <w:pPr>
        <w:pStyle w:val="ListBullet"/>
        <w:rPr>
          <w:color w:val="000000" w:themeColor="text1"/>
        </w:rPr>
      </w:pPr>
      <w:r w:rsidRPr="00BA104D">
        <w:rPr>
          <w:color w:val="000000" w:themeColor="text1"/>
        </w:rPr>
        <w:t>Silver Medal – Media Coverage (Sports Gala 2025)</w:t>
      </w:r>
    </w:p>
    <w:p w14:paraId="13F7A5F8" w14:textId="77777777" w:rsidR="00562380" w:rsidRPr="00BA104D" w:rsidRDefault="00194127">
      <w:pPr>
        <w:pStyle w:val="Heading2"/>
        <w:rPr>
          <w:color w:val="000000" w:themeColor="text1"/>
        </w:rPr>
      </w:pPr>
      <w:r w:rsidRPr="00BA104D">
        <w:rPr>
          <w:color w:val="000000" w:themeColor="text1"/>
        </w:rPr>
        <w:t>LANGUAGES</w:t>
      </w:r>
    </w:p>
    <w:p w14:paraId="1EA6CC2D" w14:textId="77777777" w:rsidR="00562380" w:rsidRPr="00BA104D" w:rsidRDefault="00194127">
      <w:pPr>
        <w:rPr>
          <w:color w:val="000000" w:themeColor="text1"/>
        </w:rPr>
      </w:pPr>
      <w:r w:rsidRPr="00BA104D">
        <w:rPr>
          <w:color w:val="000000" w:themeColor="text1"/>
        </w:rPr>
        <w:t>English • Urdu • Punjabi</w:t>
      </w:r>
    </w:p>
    <w:sectPr w:rsidR="00562380" w:rsidRPr="00BA10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8601ECC"/>
    <w:lvl w:ilvl="0">
      <w:start w:val="1"/>
      <w:numFmt w:val="bullet"/>
      <w:pStyle w:val="ListBullet"/>
      <w:lvlText w:val=""/>
      <w:lvlJc w:val="left"/>
      <w:pPr>
        <w:tabs>
          <w:tab w:val="num" w:pos="360"/>
        </w:tabs>
        <w:ind w:left="360" w:hanging="360"/>
      </w:pPr>
      <w:rPr>
        <w:rFonts w:ascii="Symbol" w:hAnsi="Symbol" w:hint="default"/>
      </w:rPr>
    </w:lvl>
  </w:abstractNum>
  <w:num w:numId="1" w16cid:durableId="119303440">
    <w:abstractNumId w:val="8"/>
  </w:num>
  <w:num w:numId="2" w16cid:durableId="1641762217">
    <w:abstractNumId w:val="6"/>
  </w:num>
  <w:num w:numId="3" w16cid:durableId="175075701">
    <w:abstractNumId w:val="5"/>
  </w:num>
  <w:num w:numId="4" w16cid:durableId="1839692226">
    <w:abstractNumId w:val="4"/>
  </w:num>
  <w:num w:numId="5" w16cid:durableId="999890786">
    <w:abstractNumId w:val="7"/>
  </w:num>
  <w:num w:numId="6" w16cid:durableId="895624638">
    <w:abstractNumId w:val="3"/>
  </w:num>
  <w:num w:numId="7" w16cid:durableId="2026470408">
    <w:abstractNumId w:val="2"/>
  </w:num>
  <w:num w:numId="8" w16cid:durableId="89545860">
    <w:abstractNumId w:val="1"/>
  </w:num>
  <w:num w:numId="9" w16cid:durableId="60031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E82"/>
    <w:rsid w:val="001A4DE8"/>
    <w:rsid w:val="0029639D"/>
    <w:rsid w:val="00326F90"/>
    <w:rsid w:val="00354316"/>
    <w:rsid w:val="00562380"/>
    <w:rsid w:val="00871C93"/>
    <w:rsid w:val="00946DA7"/>
    <w:rsid w:val="00976C34"/>
    <w:rsid w:val="009D7B7A"/>
    <w:rsid w:val="00A6100F"/>
    <w:rsid w:val="00AA1D8D"/>
    <w:rsid w:val="00AD4E08"/>
    <w:rsid w:val="00B2688F"/>
    <w:rsid w:val="00B47730"/>
    <w:rsid w:val="00BA104D"/>
    <w:rsid w:val="00CB0664"/>
    <w:rsid w:val="00DE2DAE"/>
    <w:rsid w:val="00EE1D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7A5F5"/>
  <w14:defaultImageDpi w14:val="300"/>
  <w15:docId w15:val="{364D75B2-5C0F-43D8-823E-040B62404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D7B7A"/>
    <w:rPr>
      <w:color w:val="0000FF" w:themeColor="hyperlink"/>
      <w:u w:val="single"/>
    </w:rPr>
  </w:style>
  <w:style w:type="character" w:styleId="UnresolvedMention">
    <w:name w:val="Unresolved Mention"/>
    <w:basedOn w:val="DefaultParagraphFont"/>
    <w:uiPriority w:val="99"/>
    <w:semiHidden/>
    <w:unhideWhenUsed/>
    <w:rsid w:val="009D7B7A"/>
    <w:rPr>
      <w:color w:val="605E5C"/>
      <w:shd w:val="clear" w:color="auto" w:fill="E1DFDD"/>
    </w:rPr>
  </w:style>
  <w:style w:type="paragraph" w:customStyle="1" w:styleId="pdq2pgselectionanchorcontainer">
    <w:name w:val="pdq2pg_selectionanchorcontainer"/>
    <w:basedOn w:val="Normal"/>
    <w:rsid w:val="00AD4E0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D4E0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811</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Usman</cp:lastModifiedBy>
  <cp:revision>63</cp:revision>
  <dcterms:created xsi:type="dcterms:W3CDTF">2026-07-04T09:50:00Z</dcterms:created>
  <dcterms:modified xsi:type="dcterms:W3CDTF">2026-07-04T10:22:00Z</dcterms:modified>
  <cp:category/>
</cp:coreProperties>
</file>